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Dmitry Vorozhbicki</w:t>
      </w:r>
    </w:p>
    <w:p>
      <w:pPr>
        <w:pStyle w:val="Subtitle"/>
      </w:pPr>
      <w:r>
        <w:t>Mobile Architecture and AI Assisted Engineering</w:t>
      </w:r>
    </w:p>
    <w:p>
      <w:r>
        <w:t>arolij.corp@gmail.com | +48 578 280 072</w:t>
      </w:r>
    </w:p>
    <w:p>
      <w:hyperlink r:id="rId9">
        <w:r>
          <w:rPr>
            <w:color w:val="000000"/>
          </w:rPr>
          <w:t>LinkedIn</w:t>
        </w:r>
      </w:hyperlink>
      <w:r>
        <w:t xml:space="preserve"> | </w:t>
      </w:r>
      <w:hyperlink r:id="rId10">
        <w:r>
          <w:rPr>
            <w:color w:val="000000"/>
          </w:rPr>
          <w:t>github.com/mark-kebo</w:t>
        </w:r>
      </w:hyperlink>
      <w:r>
        <w:t xml:space="preserve"> | </w:t>
      </w:r>
      <w:hyperlink r:id="rId11">
        <w:r>
          <w:rPr>
            <w:color w:val="000000"/>
          </w:rPr>
          <w:t>mark-kebo.github.io</w:t>
        </w:r>
      </w:hyperlink>
    </w:p>
    <w:p>
      <w:pPr>
        <w:pStyle w:val="Heading1"/>
      </w:pPr>
      <w:r>
        <w:t>Profile</w:t>
      </w:r>
    </w:p>
    <w:p>
      <w:r>
        <w:t>Senior Mobile Software Engineer with 8+ years of experience in native iOS development, mobile architecture, and payment systems. Leads technical initiatives from RFCs and architectural decisions through cross-team alignment and rollout. Two years of hands-on AI-assisted engineering experience, applying agents, skills, and structured specifications across design, implementation, testing, and refactoring. Combines architectural ownership with production delivery and measurable reliability improvements.</w:t>
      </w:r>
    </w:p>
    <w:p>
      <w:pPr>
        <w:pStyle w:val="Heading1"/>
      </w:pPr>
      <w:r>
        <w:t>Core expertise</w:t>
      </w:r>
    </w:p>
    <w:p>
      <w:r>
        <w:t>Architecture and leadership: Mobile architecture, system design, RFCs, ADRs, technical design documents, cross-team technical leadership, migration planning, mentoring, technical interviews.</w:t>
      </w:r>
    </w:p>
    <w:p>
      <w:r>
        <w:t>AI-assisted engineering: AI agents and skills, Claude Code, Cursor, specification-driven development, documentation for AI workflows, AI-assisted testing and refactoring, team knowledge sharing.</w:t>
      </w:r>
    </w:p>
    <w:p>
      <w:r>
        <w:t>Engineering: Swift, SwiftUI, UIKit, Objective-C, MVVM, Coordinator, Combine, Codable, REST APIs, Stripe, Apple Pay, Tap to Pay, E2E testing, CI/CD, Fastlane, GitHub Actions, Datadog RUM.</w:t>
      </w:r>
    </w:p>
    <w:p>
      <w:pPr>
        <w:pStyle w:val="Heading1"/>
      </w:pPr>
      <w:r>
        <w:t>Professional experience</w:t>
      </w:r>
    </w:p>
    <w:p>
      <w:pPr>
        <w:keepNext/>
        <w:spacing w:before="160" w:after="60"/>
      </w:pPr>
      <w:r>
        <w:rPr>
          <w:b/>
        </w:rPr>
        <w:t>Senior Mobile Software Engineer</w:t>
      </w:r>
    </w:p>
    <w:p>
      <w:pPr>
        <w:keepNext/>
        <w:spacing w:after="100"/>
      </w:pPr>
      <w:r>
        <w:t>Booksy | Payments | Warsaw | Oct 2023 - Present</w:t>
      </w:r>
    </w:p>
    <w:p>
      <w:pPr>
        <w:pStyle w:val="ListBullet"/>
        <w:keepLines/>
      </w:pPr>
      <w:r>
        <w:t>Led and delivered the iOS refactoring initiative for Tap to Pay and Booksy Card Reader, core payment flows including one of Booksy’s largest features. Tap to Pay is launched in the US, UK, Poland, Spain, and France, serving 15,000+ providers in the US alone.</w:t>
      </w:r>
    </w:p>
    <w:p>
      <w:pPr>
        <w:pStyle w:val="ListBullet"/>
        <w:keepLines/>
      </w:pPr>
      <w:r>
        <w:t>Initiated and led Pay by App modernization over 4-5 months, coordinating Payments and Booking teams on migration to POS2 APIs and preparing a primary payment flow for subsequent removal of several thousand lines of legacy code.</w:t>
      </w:r>
    </w:p>
    <w:p>
      <w:pPr>
        <w:pStyle w:val="ListBullet"/>
        <w:keepLines/>
      </w:pPr>
      <w:r>
        <w:t>Owned the ADR and RFC for a new iOS navigation pattern, aligned engineers across teams, coordinated testing, and supported successful rollout. Authored the Apple Pay migration RFC and coordinated adoption of Stripe-native components through completion.</w:t>
      </w:r>
    </w:p>
    <w:p>
      <w:pPr>
        <w:pStyle w:val="ListBullet"/>
        <w:keepLines/>
      </w:pPr>
      <w:r>
        <w:t>Rewrote all 38 Customer and Biz E2E tests using existing documentation and AI-assisted development, achieving approximately 98% average success rates and improving observability and maintainability.</w:t>
      </w:r>
    </w:p>
    <w:p>
      <w:pPr>
        <w:pStyle w:val="ListBullet"/>
        <w:keepLines/>
      </w:pPr>
      <w:r>
        <w:t>Established E2E guidance through two RFCs, Cursor rules, and CI/CD improvements across frontend platforms; promoted clearer specifications and reusable engineering practices.</w:t>
      </w:r>
    </w:p>
    <w:p>
      <w:pPr>
        <w:pStyle w:val="ListBullet"/>
        <w:keepLines/>
      </w:pPr>
      <w:r>
        <w:t>Integrated AI into design, implementation, testing, documentation, and refactoring. Prepared the “Docs for Humans and AI” Tech Share to help engineers write actionable specifications and retain ownership of technical decisions.</w:t>
      </w:r>
    </w:p>
    <w:p>
      <w:pPr>
        <w:pStyle w:val="ListBullet"/>
        <w:keepLines/>
      </w:pPr>
      <w:r>
        <w:t>Delivered KYC onboarding, Tax ID, Payment Settings, and Platform Fees improvements.</w:t>
      </w:r>
    </w:p>
    <w:p>
      <w:r>
        <w:br w:type="page"/>
      </w:r>
    </w:p>
    <w:p>
      <w:pPr>
        <w:pStyle w:val="Heading2"/>
      </w:pPr>
      <w:r>
        <w:t>Dmitry Vorozhbicki</w:t>
      </w:r>
    </w:p>
    <w:p>
      <w:pPr>
        <w:pStyle w:val="Heading1"/>
      </w:pPr>
      <w:r>
        <w:t>Booksy continued</w:t>
      </w:r>
    </w:p>
    <w:p>
      <w:pPr>
        <w:pStyle w:val="ListBullet"/>
        <w:keepLines/>
      </w:pPr>
      <w:r>
        <w:t>Maintained Datadog dashboards and monitoring for Tap to Pay and Booksy Card Reader, investigating production anomalies and navigation and lifecycle defects.</w:t>
      </w:r>
    </w:p>
    <w:p>
      <w:pPr>
        <w:pStyle w:val="ListBullet"/>
        <w:keepLines/>
      </w:pPr>
      <w:r>
        <w:t>Implemented Nethone fraud prevention and documented decisions in an ADR for the iOS guild. Supported the Stripe migration for Brazil and removed legacy Adyen code.</w:t>
      </w:r>
    </w:p>
    <w:p>
      <w:pPr>
        <w:pStyle w:val="ListBullet"/>
        <w:keepLines/>
      </w:pPr>
      <w:r>
        <w:t>Contributed to technical interviews, mentoring, and cross-team RFC reviews. Led an internal session on iOS memory management and memory-leak prevention.</w:t>
      </w:r>
    </w:p>
    <w:p>
      <w:pPr>
        <w:pStyle w:val="ListBullet"/>
        <w:keepLines/>
      </w:pPr>
      <w:r>
        <w:t>Co-built an AI agent for code review; the team placed 3rd among 30 teams at the Booksy AI hackathon.</w:t>
      </w:r>
    </w:p>
    <w:p>
      <w:pPr>
        <w:keepNext/>
        <w:spacing w:before="160" w:after="60"/>
      </w:pPr>
      <w:r>
        <w:rPr>
          <w:b/>
        </w:rPr>
        <w:t>Founding Member and Senior iOS Engineer</w:t>
      </w:r>
    </w:p>
    <w:p>
      <w:pPr>
        <w:keepNext/>
        <w:spacing w:after="100"/>
      </w:pPr>
      <w:r>
        <w:t>Goulash | Prague | Sep 2023 - Apr 2024</w:t>
      </w:r>
    </w:p>
    <w:p>
      <w:pPr>
        <w:pStyle w:val="ListBullet"/>
        <w:keepLines/>
      </w:pPr>
      <w:r>
        <w:t>Helped launch the MVP, shaping mobile application architecture and delivering the full iOS development cycle with SwiftUI, MVVM, Coordinator, and Combine.</w:t>
      </w:r>
    </w:p>
    <w:p>
      <w:pPr>
        <w:pStyle w:val="ListBullet"/>
        <w:keepLines/>
      </w:pPr>
      <w:r>
        <w:t>Established development practices including Git workflow, code review, and unit testing; mentored project contributors.</w:t>
      </w:r>
    </w:p>
    <w:p>
      <w:pPr>
        <w:keepNext/>
        <w:spacing w:before="160" w:after="60"/>
      </w:pPr>
      <w:r>
        <w:rPr>
          <w:b/>
        </w:rPr>
        <w:t>Senior iOS Software Engineer</w:t>
      </w:r>
    </w:p>
    <w:p>
      <w:pPr>
        <w:keepNext/>
        <w:spacing w:after="100"/>
      </w:pPr>
      <w:r>
        <w:t>ELTE Group | Kraków | Nov 2020 - Aug 2023</w:t>
      </w:r>
    </w:p>
    <w:p>
      <w:pPr>
        <w:pStyle w:val="ListBullet"/>
        <w:keepLines/>
      </w:pPr>
      <w:r>
        <w:t>Designed mobile architecture and delivered four industrial application projects across native iOS and Flutter, including Bluetooth LE and real-time integrations.</w:t>
      </w:r>
    </w:p>
    <w:p>
      <w:pPr>
        <w:pStyle w:val="ListBullet"/>
        <w:keepLines/>
      </w:pPr>
      <w:r>
        <w:t>Collaborated on applications serving more than 500,000 active users in total; mentored engineers and introduced code review, unit tests, and development workflows.</w:t>
      </w:r>
    </w:p>
    <w:p>
      <w:pPr>
        <w:keepNext/>
        <w:spacing w:before="160" w:after="60"/>
      </w:pPr>
      <w:r>
        <w:rPr>
          <w:b/>
        </w:rPr>
        <w:t>iOS Software Engineer</w:t>
      </w:r>
    </w:p>
    <w:p>
      <w:pPr>
        <w:keepNext/>
        <w:spacing w:after="100"/>
      </w:pPr>
      <w:r>
        <w:t>Freelance | Self-employed | Mar 2020 - Dec 2023</w:t>
      </w:r>
    </w:p>
    <w:p>
      <w:pPr>
        <w:pStyle w:val="ListBullet"/>
        <w:keepLines/>
      </w:pPr>
      <w:r>
        <w:t>Delivered and maintained applications for connected watches, dental practice management, and financial services. Built API and Bluetooth modules, advised on architecture, and mentored projects.</w:t>
      </w:r>
    </w:p>
    <w:p>
      <w:pPr>
        <w:keepNext/>
        <w:spacing w:before="160" w:after="60"/>
      </w:pPr>
      <w:r>
        <w:rPr>
          <w:b/>
        </w:rPr>
        <w:t>iOS Developer</w:t>
      </w:r>
    </w:p>
    <w:p>
      <w:pPr>
        <w:keepNext/>
        <w:spacing w:after="100"/>
      </w:pPr>
      <w:r>
        <w:t>Norbsoft | Kraków | Jan 2020 - Oct 2020</w:t>
      </w:r>
    </w:p>
    <w:p>
      <w:pPr>
        <w:pStyle w:val="ListBullet"/>
        <w:keepLines/>
      </w:pPr>
      <w:r>
        <w:t>Developed features and reusable UI components for the Modivo commerce application using Swift, UIKit, RxSwift, and MVVM.</w:t>
      </w:r>
    </w:p>
    <w:p>
      <w:pPr>
        <w:keepNext/>
        <w:spacing w:before="160" w:after="60"/>
      </w:pPr>
      <w:r>
        <w:rPr>
          <w:b/>
        </w:rPr>
        <w:t>iOS Developer</w:t>
      </w:r>
    </w:p>
    <w:p>
      <w:pPr>
        <w:keepNext/>
        <w:spacing w:after="100"/>
      </w:pPr>
      <w:r>
        <w:t>Cogniteq | Grodno | Jul 2018 - Jan 2020</w:t>
      </w:r>
    </w:p>
    <w:p>
      <w:pPr>
        <w:pStyle w:val="ListBullet"/>
        <w:keepLines/>
      </w:pPr>
      <w:r>
        <w:t>Built and maintained business and consumer iOS apps covering field operations, scheduling, audio books, and pet tracking, including APIs, local persistence, maps, and audio functionality.</w:t>
      </w:r>
    </w:p>
    <w:p>
      <w:pPr>
        <w:pStyle w:val="Heading1"/>
      </w:pPr>
      <w:r>
        <w:t>Education</w:t>
      </w:r>
    </w:p>
    <w:p>
      <w:r>
        <w:t>Master’s degree, Computer Games and Programming Skills</w:t>
        <w:br/>
        <w:t>Jagiellonian University, Kraków | Sep 2019 - Sep 2021</w:t>
      </w:r>
    </w:p>
    <w:p>
      <w:r>
        <w:t>Engineer’s degree, Information and Measuring Technology</w:t>
        <w:br/>
        <w:t>Yanka Kupala State University of Grodno | Aug 2014 - Aug 2019</w:t>
      </w:r>
    </w:p>
    <w:p>
      <w:pPr>
        <w:pStyle w:val="Heading1"/>
      </w:pPr>
      <w:r>
        <w:t>Languages</w:t>
      </w:r>
    </w:p>
    <w:p>
      <w:r>
        <w:t>English: B2+ | Polish: C1 | Belarusian and Russian: Native</w:t>
      </w:r>
    </w:p>
    <w:sectPr w:rsidR="00FC693F" w:rsidRPr="0006063C" w:rsidSect="00034616">
      <w:pgSz w:w="11952" w:h="16848"/>
      <w:pgMar w:top="864"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pPr>
    <w:rPr>
      <w:rFonts w:asciiTheme="majorHAnsi" w:eastAsiaTheme="majorEastAsia" w:hAnsiTheme="majorHAnsi" w:cstheme="majorBidi" w:ascii="Calibri" w:hAnsi="Calibri"/>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47"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dmitry-vorozhbicki-7587aa166/" TargetMode="External"/><Relationship Id="rId10" Type="http://schemas.openxmlformats.org/officeDocument/2006/relationships/hyperlink" Target="https://github.com/mark-kebo" TargetMode="External"/><Relationship Id="rId11" Type="http://schemas.openxmlformats.org/officeDocument/2006/relationships/hyperlink" Target="https://mark-kebo.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Dmitry Vorozhbicki CV</dc:title>
  <dc:subject>Mobile architecture and AI-assisted engineering</dc:subject>
  <dc:creator>Dmitry Vorozhbicki</dc:creator>
  <cp:keywords/>
  <dc:description>generated by python-docx</dc:description>
  <cp:lastModifiedBy/>
  <cp:revision>1</cp:revision>
  <dcterms:created xsi:type="dcterms:W3CDTF">2013-12-23T23:15:00Z</dcterms:created>
  <dcterms:modified xsi:type="dcterms:W3CDTF">2013-12-23T23:15:00Z</dcterms:modified>
  <cp:category/>
</cp:coreProperties>
</file>